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状态机名称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test_word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变量定义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def int a = 0;</w:t>
              <w:br/>
              <w:t>def int b = 0x0;</w:t>
              <w:br/>
              <w:t>def int round_count = 0;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状态数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转移数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状态名称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TrafficLight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父状态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子状态数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复合状态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进入(enter)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执行中(during)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退出(exit)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转移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[*] -&gt; InService;</w:t>
              <w:br/>
              <w:t>InService -&gt; Idle :: Maintain;</w:t>
              <w:br/>
              <w:t>Idle -&gt; [*];</w:t>
              <w:br/>
              <w:t>! * -&gt; Idle : if [a &gt;= 20];</w:t>
              <w:br/>
              <w:t>! Idle -&gt; InService : if [a &gt;= 30];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状态名称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InService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父状态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TrafficLight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子状态数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复合状态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进入(enter)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 = 0</w:t>
              <w:br/>
              <w:t>b = 0</w:t>
              <w:br/>
              <w:t>round_count = 0</w:t>
              <w:br/>
              <w:t>abstract InServiceAbstractEnter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执行中(during)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abstract InServiceBeforeEnterChild</w:t>
              <w:br/>
              <w:t>abstract InServiceAfterEnterChild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退出(exit)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abstract InServiceAbstractExit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转移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[*] -&gt; Red :: Start effect {</w:t>
              <w:br/>
              <w:t xml:space="preserve">    b = 1;</w:t>
              <w:br/>
              <w:t>}</w:t>
              <w:br/>
              <w:t>Red -&gt; Green effect {</w:t>
              <w:br/>
              <w:t xml:space="preserve">    b = 3;</w:t>
              <w:br/>
              <w:t>}</w:t>
              <w:br/>
              <w:t>Green -&gt; Yellow effect {</w:t>
              <w:br/>
              <w:t xml:space="preserve">    b = 2;</w:t>
              <w:br/>
              <w:t>}</w:t>
              <w:br/>
              <w:t>Yellow -&gt; Red : if [a &gt;= 10] effect {</w:t>
              <w:br/>
              <w:t xml:space="preserve">    b = 1;</w:t>
              <w:br/>
              <w:t xml:space="preserve">    round_count = round_count + 1;</w:t>
              <w:br/>
              <w:t>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状态名称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Red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父状态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InService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子状态数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简单状态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进入(enter)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执行中(during)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 = 1 &lt;&lt; 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退出(exit)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转移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状态名称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Yellow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父状态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InService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子状态数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简单状态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进入(enter)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执行中(during)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退出(exit)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转移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状态名称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Green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父状态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InService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子状态数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简单状态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进入(enter)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执行中(during)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退出(exit)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转移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状态名称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Idle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父状态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TrafficLight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子状态数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简单状态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进入(enter)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执行中(during)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退出(exit)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转移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